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Your Library Became Pip-Installable</w:t>
      </w:r>
    </w:p>
    <w:p>
      <w:r>
        <w:t>Project: bid_evaluation</w:t>
      </w:r>
    </w:p>
    <w:p>
      <w:r>
        <w:t>Date: February 9, 2026</w:t>
      </w:r>
    </w:p>
    <w:p>
      <w:pPr>
        <w:pStyle w:val="Heading2"/>
      </w:pPr>
      <w:r>
        <w:t>Short Answer</w:t>
      </w:r>
    </w:p>
    <w:p>
      <w:r>
        <w:t>To make a Python library installable with pip, you need package metadata, a build system definition, clear dependencies, and a package layout that tools can discover. Your repository now has all of that.</w:t>
      </w:r>
    </w:p>
    <w:p>
      <w:pPr>
        <w:pStyle w:val="Heading2"/>
      </w:pPr>
      <w:r>
        <w:t>What Was Added or Changed</w:t>
      </w:r>
    </w:p>
    <w:p>
      <w:pPr>
        <w:pStyle w:val="Heading3"/>
      </w:pPr>
      <w:r>
        <w:t>1) pyproject.toml (new)</w:t>
      </w:r>
    </w:p>
    <w:p>
      <w:r>
        <w:t>This is the modern packaging file that pip reads first (PEP 517/518/621). It tells pip how to build your package and what metadata/dependencies it has.</w:t>
      </w:r>
    </w:p>
    <w:p>
      <w:pPr>
        <w:pStyle w:val="ListBullet"/>
      </w:pPr>
      <w:r>
        <w:t>Added [build-system] with setuptools + wheel.</w:t>
      </w:r>
    </w:p>
    <w:p>
      <w:pPr>
        <w:pStyle w:val="ListBullet"/>
      </w:pPr>
      <w:r>
        <w:t>Added [project] metadata: name, version, description, Python version, classifiers.</w:t>
      </w:r>
    </w:p>
    <w:p>
      <w:pPr>
        <w:pStyle w:val="ListBullet"/>
      </w:pPr>
      <w:r>
        <w:t>Added core runtime dependencies in [project].dependencies.</w:t>
      </w:r>
    </w:p>
    <w:p>
      <w:pPr>
        <w:pStyle w:val="ListBullet"/>
      </w:pPr>
      <w:r>
        <w:t>Added optional extras in [project.optional-dependencies].</w:t>
      </w:r>
    </w:p>
    <w:p>
      <w:pPr>
        <w:pStyle w:val="ListBullet"/>
      </w:pPr>
      <w:r>
        <w:t>Configured setuptools package discovery to include only bid_evaluation*.</w:t>
      </w:r>
    </w:p>
    <w:p>
      <w:pPr>
        <w:pStyle w:val="Heading3"/>
      </w:pPr>
      <w:r>
        <w:t>2) setup.py (simplified)</w:t>
      </w:r>
    </w:p>
    <w:p>
      <w:r>
        <w:t>setup.py was converted into a tiny compatibility shim (setup()). The real metadata now lives in pyproject.toml. This avoids duplicated metadata and keeps packaging modern.</w:t>
      </w:r>
    </w:p>
    <w:p>
      <w:pPr>
        <w:pStyle w:val="Heading3"/>
      </w:pPr>
      <w:r>
        <w:t>3) requirements.txt (cleaned)</w:t>
      </w:r>
    </w:p>
    <w:p>
      <w:r>
        <w:t>requirements.txt now lists only core dependencies plus local install (.). Streamlit/demo dependencies were removed from core requirements.</w:t>
      </w:r>
    </w:p>
    <w:p>
      <w:pPr>
        <w:pStyle w:val="Heading3"/>
      </w:pPr>
      <w:r>
        <w:t>4) __version__ alignment</w:t>
      </w:r>
    </w:p>
    <w:p>
      <w:r>
        <w:t>bid_evaluation/__init__.py was updated from 0.1.0-alpha to 0.1.0 to match packaging metadata and avoid version mismatch confusion.</w:t>
      </w:r>
    </w:p>
    <w:p>
      <w:pPr>
        <w:pStyle w:val="Heading3"/>
      </w:pPr>
      <w:r>
        <w:t>5) README installation instructions</w:t>
      </w:r>
    </w:p>
    <w:p>
      <w:r>
        <w:t>Install instructions now recommend pip install . for core library install, and pip install ".[demos]" when users want Streamlit demo dependencies.</w:t>
      </w:r>
    </w:p>
    <w:p>
      <w:pPr>
        <w:pStyle w:val="Heading3"/>
      </w:pPr>
      <w:r>
        <w:t>6) New helper files</w:t>
      </w:r>
    </w:p>
    <w:p>
      <w:pPr>
        <w:pStyle w:val="ListBullet"/>
      </w:pPr>
      <w:r>
        <w:t>requirements-demos.txt: installs local package with demo extras (-e .[demos]).</w:t>
      </w:r>
    </w:p>
    <w:p>
      <w:pPr>
        <w:pStyle w:val="ListBullet"/>
      </w:pPr>
      <w:r>
        <w:t>RELEASE.md: practical checklist for building and publishing to PyPI.</w:t>
      </w:r>
    </w:p>
    <w:p>
      <w:pPr>
        <w:pStyle w:val="Heading2"/>
      </w:pPr>
      <w:r>
        <w:t>Why This Works</w:t>
      </w:r>
    </w:p>
    <w:p>
      <w:r>
        <w:t>pip can now read pyproject.toml, install build requirements, build your package, resolve dependencies, and install bid_evaluation as a reusable library.</w:t>
      </w:r>
    </w:p>
    <w:p>
      <w:r>
        <w:t>Because package discovery is restricted to bid_evaluation*, pip installs library code but does not bundle demos as importable package modules.</w:t>
      </w:r>
    </w:p>
    <w:p>
      <w:pPr>
        <w:pStyle w:val="Heading2"/>
      </w:pPr>
      <w:r>
        <w:t>Should demos/ be included in pip installation?</w:t>
      </w:r>
    </w:p>
    <w:p>
      <w:r>
        <w:t>Recommendation: do not include Streamlit demos as core install requirements. Keep demos optional through extras.</w:t>
      </w:r>
    </w:p>
    <w:p>
      <w:pPr>
        <w:pStyle w:val="ListBullet"/>
      </w:pPr>
      <w:r>
        <w:t>Core users get a smaller, faster install.</w:t>
      </w:r>
    </w:p>
    <w:p>
      <w:pPr>
        <w:pStyle w:val="ListBullet"/>
      </w:pPr>
      <w:r>
        <w:t>Production users avoid unnecessary UI dependencies.</w:t>
      </w:r>
    </w:p>
    <w:p>
      <w:pPr>
        <w:pStyle w:val="ListBullet"/>
      </w:pPr>
      <w:r>
        <w:t>Demo users can opt in with pip install ".[demos]".</w:t>
      </w:r>
    </w:p>
    <w:p>
      <w:pPr>
        <w:pStyle w:val="Heading2"/>
      </w:pPr>
      <w:r>
        <w:t>Commands You Can Use</w:t>
      </w:r>
    </w:p>
    <w:p>
      <w:r>
        <w:t>Local development install:</w:t>
      </w:r>
    </w:p>
    <w:p>
      <w:r>
        <w:t>pip install -e .</w:t>
      </w:r>
    </w:p>
    <w:p>
      <w:r>
        <w:t>Install with demo dependencies:</w:t>
      </w:r>
    </w:p>
    <w:p>
      <w:r>
        <w:t>pip install -e ".[demos]"</w:t>
      </w:r>
    </w:p>
    <w:p>
      <w:r>
        <w:t>Run tests:</w:t>
      </w:r>
    </w:p>
    <w:p>
      <w:r>
        <w:t>pytest -q</w:t>
      </w:r>
    </w:p>
    <w:p>
      <w:r>
        <w:t>Build package files:</w:t>
      </w:r>
    </w:p>
    <w:p>
      <w:r>
        <w:t>python -m build</w:t>
      </w:r>
    </w:p>
    <w:p>
      <w:r>
        <w:t>Upload:</w:t>
      </w:r>
    </w:p>
    <w:p>
      <w:r>
        <w:t>twine upload dist/*</w:t>
      </w:r>
    </w:p>
    <w:p>
      <w:pPr>
        <w:pStyle w:val="Heading2"/>
      </w:pPr>
      <w:r>
        <w:t>Quick Mental Model</w:t>
      </w:r>
    </w:p>
    <w:p>
      <w:pPr>
        <w:pStyle w:val="ListBullet"/>
      </w:pPr>
      <w:r>
        <w:t>pyproject.toml = package identity + dependencies + build instructions</w:t>
      </w:r>
    </w:p>
    <w:p>
      <w:pPr>
        <w:pStyle w:val="ListBullet"/>
      </w:pPr>
      <w:r>
        <w:t>bid_evaluation/ = actual importable Python package</w:t>
      </w:r>
    </w:p>
    <w:p>
      <w:pPr>
        <w:pStyle w:val="ListBullet"/>
      </w:pPr>
      <w:r>
        <w:t>extras (demos/dev) = optional dependency groups</w:t>
      </w:r>
    </w:p>
    <w:p>
      <w:pPr>
        <w:pStyle w:val="ListBullet"/>
      </w:pPr>
      <w:r>
        <w:t>README + RELEASE.md = user and maintainer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